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Spark Data Processing Assignment</w:t>
      </w:r>
    </w:p>
    <w:p>
      <w:r>
        <w:t>Objective: Understand Spark fundamentals and perform data cleaning, transformation, filtering, grouping, and aggregation using PySpark DataFrames.</w:t>
      </w:r>
    </w:p>
    <w:p>
      <w:pPr>
        <w:pStyle w:val="Heading1"/>
      </w:pPr>
      <w:r>
        <w:t>1. Dataset</w:t>
      </w:r>
    </w:p>
    <w:p>
      <w:r>
        <w:t>The dataset contains customer sales records with ID, name, age, category, region, quantity, and sales. It intentionally includes one duplicate record and missing category/region values for cleaning.</w:t>
      </w:r>
    </w:p>
    <w:p>
      <w:pPr>
        <w:pStyle w:val="Heading1"/>
      </w:pPr>
      <w:r>
        <w:t>2. Processing Performed</w:t>
      </w:r>
    </w:p>
    <w:p>
      <w:pPr>
        <w:pStyle w:val="ListBullet"/>
      </w:pPr>
      <w:r>
        <w:t>Loaded the customer sales CSV into a Spark DataFrame.</w:t>
      </w:r>
    </w:p>
    <w:p>
      <w:pPr>
        <w:pStyle w:val="ListBullet"/>
      </w:pPr>
      <w:r>
        <w:t>Inspected columns and schema.</w:t>
      </w:r>
    </w:p>
    <w:p>
      <w:pPr>
        <w:pStyle w:val="ListBullet"/>
      </w:pPr>
      <w:r>
        <w:t>Removed duplicate records using dropDuplicates().</w:t>
      </w:r>
    </w:p>
    <w:p>
      <w:pPr>
        <w:pStyle w:val="ListBullet"/>
      </w:pPr>
      <w:r>
        <w:t>Handled missing category and region values using fillna().</w:t>
      </w:r>
    </w:p>
    <w:p>
      <w:pPr>
        <w:pStyle w:val="ListBullet"/>
      </w:pPr>
      <w:r>
        <w:t>Cast sales to double and renamed the column to total_sales.</w:t>
      </w:r>
    </w:p>
    <w:p>
      <w:pPr>
        <w:pStyle w:val="ListBullet"/>
      </w:pPr>
      <w:r>
        <w:t>Filtered customers aged 25–40 in Clothing or Electronics.</w:t>
      </w:r>
    </w:p>
    <w:p>
      <w:pPr>
        <w:pStyle w:val="ListBullet"/>
      </w:pPr>
      <w:r>
        <w:t>Used groupBy() with count, sum, average, minimum, and maximum.</w:t>
      </w:r>
    </w:p>
    <w:p>
      <w:pPr>
        <w:pStyle w:val="ListBullet"/>
      </w:pPr>
      <w:r>
        <w:t>Applied a condition to aggregated results for categories with sales above ₹90,000.</w:t>
      </w:r>
    </w:p>
    <w:p>
      <w:pPr>
        <w:pStyle w:val="Heading1"/>
      </w:pPr>
      <w:r>
        <w:t>3. Query Results</w:t>
      </w:r>
    </w:p>
    <w:p>
      <w:r>
        <w:t>Records: 13 initially; 12 after duplicate removal; 4 match the age/category filter.</w:t>
      </w:r>
    </w:p>
    <w:p>
      <w:r>
        <w:t>Category-wise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Total Sales</w:t>
            </w:r>
          </w:p>
        </w:tc>
        <w:tc>
          <w:tcPr>
            <w:tcW w:type="dxa" w:w="1440"/>
          </w:tcPr>
          <w:p>
            <w:r>
              <w:t>Average</w:t>
            </w:r>
          </w:p>
        </w:tc>
        <w:tc>
          <w:tcPr>
            <w:tcW w:type="dxa" w:w="1440"/>
          </w:tcPr>
          <w:p>
            <w:r>
              <w:t>Minimum</w:t>
            </w:r>
          </w:p>
        </w:tc>
        <w:tc>
          <w:tcPr>
            <w:tcW w:type="dxa" w:w="1440"/>
          </w:tcPr>
          <w:p>
            <w:r>
              <w:t>Maximum</w:t>
            </w:r>
          </w:p>
        </w:tc>
      </w:tr>
      <w:tr>
        <w:tc>
          <w:tcPr>
            <w:tcW w:type="dxa" w:w="1440"/>
          </w:tcPr>
          <w:p>
            <w:r>
              <w:t>Clothing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₹95,000</w:t>
            </w:r>
          </w:p>
        </w:tc>
        <w:tc>
          <w:tcPr>
            <w:tcW w:type="dxa" w:w="1440"/>
          </w:tcPr>
          <w:p>
            <w:r>
              <w:t>₹23,750.00</w:t>
            </w:r>
          </w:p>
        </w:tc>
        <w:tc>
          <w:tcPr>
            <w:tcW w:type="dxa" w:w="1440"/>
          </w:tcPr>
          <w:p>
            <w:r>
              <w:t>₹12,000</w:t>
            </w:r>
          </w:p>
        </w:tc>
        <w:tc>
          <w:tcPr>
            <w:tcW w:type="dxa" w:w="1440"/>
          </w:tcPr>
          <w:p>
            <w:r>
              <w:t>₹32,000</w:t>
            </w:r>
          </w:p>
        </w:tc>
      </w:tr>
      <w:tr>
        <w:tc>
          <w:tcPr>
            <w:tcW w:type="dxa" w:w="1440"/>
          </w:tcPr>
          <w:p>
            <w:r>
              <w:t>Electronics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₹175,000</w:t>
            </w:r>
          </w:p>
        </w:tc>
        <w:tc>
          <w:tcPr>
            <w:tcW w:type="dxa" w:w="1440"/>
          </w:tcPr>
          <w:p>
            <w:r>
              <w:t>₹43,750.00</w:t>
            </w:r>
          </w:p>
        </w:tc>
        <w:tc>
          <w:tcPr>
            <w:tcW w:type="dxa" w:w="1440"/>
          </w:tcPr>
          <w:p>
            <w:r>
              <w:t>₹30,000</w:t>
            </w:r>
          </w:p>
        </w:tc>
        <w:tc>
          <w:tcPr>
            <w:tcW w:type="dxa" w:w="1440"/>
          </w:tcPr>
          <w:p>
            <w:r>
              <w:t>₹55,000</w:t>
            </w:r>
          </w:p>
        </w:tc>
      </w:tr>
      <w:tr>
        <w:tc>
          <w:tcPr>
            <w:tcW w:type="dxa" w:w="1440"/>
          </w:tcPr>
          <w:p>
            <w:r>
              <w:t>Furniture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₹76,000</w:t>
            </w:r>
          </w:p>
        </w:tc>
        <w:tc>
          <w:tcPr>
            <w:tcW w:type="dxa" w:w="1440"/>
          </w:tcPr>
          <w:p>
            <w:r>
              <w:t>₹25,333.33</w:t>
            </w:r>
          </w:p>
        </w:tc>
        <w:tc>
          <w:tcPr>
            <w:tcW w:type="dxa" w:w="1440"/>
          </w:tcPr>
          <w:p>
            <w:r>
              <w:t>₹18,000</w:t>
            </w:r>
          </w:p>
        </w:tc>
        <w:tc>
          <w:tcPr>
            <w:tcW w:type="dxa" w:w="1440"/>
          </w:tcPr>
          <w:p>
            <w:r>
              <w:t>₹36,000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₹26,000</w:t>
            </w:r>
          </w:p>
        </w:tc>
        <w:tc>
          <w:tcPr>
            <w:tcW w:type="dxa" w:w="1440"/>
          </w:tcPr>
          <w:p>
            <w:r>
              <w:t>₹26,000.00</w:t>
            </w:r>
          </w:p>
        </w:tc>
        <w:tc>
          <w:tcPr>
            <w:tcW w:type="dxa" w:w="1440"/>
          </w:tcPr>
          <w:p>
            <w:r>
              <w:t>₹26,000</w:t>
            </w:r>
          </w:p>
        </w:tc>
        <w:tc>
          <w:tcPr>
            <w:tcW w:type="dxa" w:w="1440"/>
          </w:tcPr>
          <w:p>
            <w:r>
              <w:t>₹26,000</w:t>
            </w:r>
          </w:p>
        </w:tc>
      </w:tr>
    </w:tbl>
    <w:p>
      <w:r>
        <w:t>Region-wise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Total Sales</w:t>
            </w:r>
          </w:p>
        </w:tc>
        <w:tc>
          <w:tcPr>
            <w:tcW w:type="dxa" w:w="2160"/>
          </w:tcPr>
          <w:p>
            <w:r>
              <w:t>Average Sales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₹62,000</w:t>
            </w:r>
          </w:p>
        </w:tc>
        <w:tc>
          <w:tcPr>
            <w:tcW w:type="dxa" w:w="2160"/>
          </w:tcPr>
          <w:p>
            <w:r>
              <w:t>₹31,000.00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₹111,000</w:t>
            </w:r>
          </w:p>
        </w:tc>
        <w:tc>
          <w:tcPr>
            <w:tcW w:type="dxa" w:w="2160"/>
          </w:tcPr>
          <w:p>
            <w:r>
              <w:t>₹37,000.00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₹63,000</w:t>
            </w:r>
          </w:p>
        </w:tc>
        <w:tc>
          <w:tcPr>
            <w:tcW w:type="dxa" w:w="2160"/>
          </w:tcPr>
          <w:p>
            <w:r>
              <w:t>₹31,500.00</w:t>
            </w:r>
          </w:p>
        </w:tc>
      </w:tr>
      <w:tr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₹12,000</w:t>
            </w:r>
          </w:p>
        </w:tc>
        <w:tc>
          <w:tcPr>
            <w:tcW w:type="dxa" w:w="2160"/>
          </w:tcPr>
          <w:p>
            <w:r>
              <w:t>₹12,000.00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₹124,000</w:t>
            </w:r>
          </w:p>
        </w:tc>
        <w:tc>
          <w:tcPr>
            <w:tcW w:type="dxa" w:w="2160"/>
          </w:tcPr>
          <w:p>
            <w:r>
              <w:t>₹31,000.00</w:t>
            </w:r>
          </w:p>
        </w:tc>
      </w:tr>
    </w:tbl>
    <w:p>
      <w:pPr>
        <w:pStyle w:val="Heading1"/>
      </w:pPr>
      <w:r>
        <w:t>4. Brief Insights</w:t>
      </w:r>
    </w:p>
    <w:p>
      <w:pPr>
        <w:pStyle w:val="ListBullet"/>
      </w:pPr>
      <w:r>
        <w:t>Duplicate removal reduced the dataset from 13 to 12 records.</w:t>
      </w:r>
    </w:p>
    <w:p>
      <w:pPr>
        <w:pStyle w:val="ListBullet"/>
      </w:pPr>
      <w:r>
        <w:t>Missing category and region values were replaced with 'Unknown'.</w:t>
      </w:r>
    </w:p>
    <w:p>
      <w:pPr>
        <w:pStyle w:val="ListBullet"/>
      </w:pPr>
      <w:r>
        <w:t>Four customers satisfy the age 25–40 and Clothing/Electronics filter.</w:t>
      </w:r>
    </w:p>
    <w:p>
      <w:pPr>
        <w:pStyle w:val="ListBullet"/>
      </w:pPr>
      <w:r>
        <w:t>Electronics is the highest-performing category with total sales of ₹1,75,000.</w:t>
      </w:r>
    </w:p>
    <w:p>
      <w:pPr>
        <w:pStyle w:val="ListBullet"/>
      </w:pPr>
      <w:r>
        <w:t>West has the highest total regional sales at ₹1,24,000.</w:t>
      </w:r>
    </w:p>
    <w:p>
      <w:pPr>
        <w:pStyle w:val="ListBullet"/>
      </w:pPr>
      <w:r>
        <w:t>North has the highest average regional sales at ₹37,000.</w:t>
      </w:r>
    </w:p>
    <w:p>
      <w:pPr>
        <w:pStyle w:val="ListBullet"/>
      </w:pPr>
      <w:r>
        <w:t>Spark DataFrames provide a convenient and scalable way to perform these transformations and aggregations.</w:t>
      </w:r>
    </w:p>
    <w:p>
      <w:pPr>
        <w:pStyle w:val="Heading1"/>
      </w:pPr>
      <w:r>
        <w:t>5. Conclusion</w:t>
      </w:r>
    </w:p>
    <w:p>
      <w:r>
        <w:t>The assignment demonstrates a complete Spark data-processing pipeline involving data loading, cleaning, transformation, filtering, grouping, and aggregation.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